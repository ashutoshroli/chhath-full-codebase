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color w:val="8B1E1E"/>
          <w:sz w:val="25"/>
          <w:szCs w:val="25"/>
          <w:bCs w:val="1"/>
        </w:rPr>
        <w:t>नवयुवक छठ पूजा समिति</w:t>
      </w:r>
    </w:p>
    <w:p>
      <w:pPr>
        <w:spacing w:after="20" w:before="0"/>
        <w:jc w:val="center"/>
      </w:pPr>
      <w:r>
        <w:rPr>
          <w:b/>
          <w:color w:val="F1922A"/>
          <w:sz w:val="16"/>
          <w:szCs w:val="16"/>
          <w:bCs w:val="1"/>
        </w:rPr>
        <w:t>NAVYUVAK CHHATH PUJA SAMITI · EST. 2017</w:t>
      </w:r>
    </w:p>
    <w:p>
      <w:pPr>
        <w:spacing w:after="0" w:before="0"/>
        <w:jc w:val="center"/>
      </w:pPr>
      <w:r>
        <w:rPr>
          <w:b/>
          <w:color w:val="222222"/>
          <w:sz w:val="22"/>
          <w:szCs w:val="22"/>
          <w:bCs w:val="1"/>
        </w:rPr>
        <w:t>धन रसीद</w:t>
      </w:r>
    </w:p>
    <w:p>
      <w:pPr>
        <w:spacing w:after="20" w:before="0"/>
        <w:jc w:val="center"/>
      </w:pPr>
      <w:r>
        <w:rPr>
          <w:b/>
          <w:color w:val="555555"/>
          <w:sz w:val="18"/>
          <w:szCs w:val="18"/>
          <w:bCs w:val="1"/>
        </w:rPr>
        <w:t>MONEY RECEIPT</w:t>
      </w:r>
    </w:p>
    <w:p>
      <w:pPr>
        <w:spacing w:after="40" w:before="20"/>
        <w:pBdr>
          <w:bottom w:val="single" w:sz="6" w:space="1" w:color="E0C99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Receipt No / रसीद सं.: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{RECEIPT_NO}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Date / दिनांक: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{DATE}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Year / वर्ष: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{YEAR}</w:t>
            </w:r>
          </w:p>
        </w:tc>
      </w:tr>
    </w:tbl>
    <w:p>
      <w:pPr>
        <w:spacing w:after="40" w:before="20"/>
        <w:pBdr>
          <w:bottom w:val="single" w:sz="6" w:space="1" w:color="E0C99B"/>
        </w:pBdr>
      </w:pPr>
    </w:p>
    <w:p>
      <w:pPr>
        <w:spacing w:after="40" w:before="0"/>
      </w:pPr>
      <w:r>
        <w:rPr>
          <w:b/>
          <w:color w:val="555555"/>
          <w:sz w:val="18"/>
          <w:szCs w:val="18"/>
          <w:bCs w:val="1"/>
        </w:rPr>
        <w:t>Received with thanks from / प्राप्त हुआ: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Name / नाम: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{NAME}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Father's Name / पिता का नाम: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{FATHER_NAME}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Village / गाँव: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{VILLAGE}</w:t>
            </w:r>
          </w:p>
        </w:tc>
      </w:tr>
    </w:tbl>
    <w:p>
      <w:pPr>
        <w:spacing w:after="40" w:before="20"/>
        <w:pBdr>
          <w:bottom w:val="single" w:sz="6" w:space="1" w:color="E0C99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Towards / विवरण: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{DETAIL}</w:t>
            </w:r>
          </w:p>
        </w:tc>
      </w:tr>
    </w:tbl>
    <w:p>
      <w:pPr>
        <w:spacing w:before="20" w:after="20"/>
      </w:pPr>
      <w:r>
        <w:rPr>
          <w:b/>
          <w:sz w:val="22"/>
          <w:szCs w:val="22"/>
          <w:bCs w:val="1"/>
        </w:rPr>
        <w:t xml:space="preserve">Amount / राशि (₹): </w:t>
      </w:r>
      <w:r>
        <w:rPr>
          <w:b/>
          <w:color w:val="8B1E1E"/>
          <w:sz w:val="27"/>
          <w:szCs w:val="27"/>
          <w:bCs w:val="1"/>
        </w:rPr>
        <w:t>{AMOUNT}</w:t>
      </w:r>
    </w:p>
    <w:p>
      <w:pPr>
        <w:spacing w:after="40" w:before="20"/>
        <w:pBdr>
          <w:bottom w:val="single" w:sz="6" w:space="1" w:color="E0C99B"/>
        </w:pBdr>
      </w:pPr>
    </w:p>
    <w:p>
      <w:pPr>
        <w:spacing w:before="60" w:after="20"/>
        <w:jc w:val="center"/>
      </w:pPr>
      <w:r>
        <w:rPr>
          <w:color w:val="555555"/>
          <w:sz w:val="18"/>
          <w:szCs w:val="18"/>
        </w:rPr>
        <w:t>{%QR_CODE}</w:t>
      </w:r>
    </w:p>
    <w:p>
      <w:pPr>
        <w:spacing w:after="0" w:before="0"/>
        <w:jc w:val="center"/>
      </w:pPr>
      <w:r>
        <w:rPr>
          <w:color w:val="555555"/>
          <w:sz w:val="15"/>
          <w:szCs w:val="15"/>
        </w:rPr>
        <w:t>यह रसीद डिजिटल रूप से जनरेट की गई है, अतः किसी हस्ताक्षर की आवश्यकता नहीं है। प्रामाणिकता जाँचने हेतु QR कोड स्कैन करें।</w:t>
      </w:r>
    </w:p>
    <w:p>
      <w:pPr>
        <w:spacing w:after="20" w:before="0"/>
        <w:jc w:val="center"/>
      </w:pPr>
      <w:r>
        <w:rPr>
          <w:i/>
          <w:color w:val="555555"/>
          <w:sz w:val="14"/>
          <w:szCs w:val="14"/>
          <w:iCs w:val="1"/>
        </w:rPr>
        <w:t>This receipt is digitally generated, so no signature is required. Scan the QR code to verify authenticity.</w:t>
      </w:r>
    </w:p>
    <w:p>
      <w:pPr>
        <w:spacing w:after="40" w:before="20"/>
        <w:jc w:val="center"/>
      </w:pPr>
      <w:r>
        <w:rPr>
          <w:color w:val="555555"/>
          <w:sz w:val="15"/>
          <w:szCs w:val="15"/>
        </w:rPr>
        <w:t>Generated at: {GENERATED_AT}</w:t>
      </w:r>
    </w:p>
    <w:sectPr w:rsidR="00FC693F" w:rsidRPr="0006063C" w:rsidSect="00034616">
      <w:headerReference w:type="default" r:id="rId9"/>
      <w:pgSz w:w="8391" w:h="11906"/>
      <w:pgMar w:top="737" w:right="737" w:bottom="737" w:left="737" w:header="227" w:footer="227" w:gutter="0"/>
      <w:cols w:space="720"/>
      <w:docGrid w:linePitch="360"/>
      <w:pgBorders w:offsetFrom="page">
        <w:top w:val="single" w:sz="8" w:space="14" w:color="D9A94E"/>
        <w:left w:val="single" w:sz="8" w:space="14" w:color="D9A94E"/>
        <w:bottom w:val="single" w:sz="8" w:space="14" w:color="D9A94E"/>
        <w:right w:val="single" w:sz="8" w:space="14" w:color="D9A94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noProof/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0" o:spid="_x0000_s2050" type="#_x0000_t75" style="position:absolute;margin-left:0;margin-top:0;width:212.6pt;height:212.6pt;                     z-index:-251658752;mso-position-horizontal:center;                     mso-position-horizontal-relative:margin;mso-position-vertical:center;                     mso-position-vertical-relative:margin" o:allowincell="f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Nirmala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