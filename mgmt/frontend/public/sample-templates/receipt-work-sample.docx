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25"/>
          <w:szCs w:val="25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16"/>
          <w:szCs w:val="16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22"/>
          <w:szCs w:val="22"/>
          <w:bCs w:val="1"/>
        </w:rPr>
        <w:t>सेवा योगदान रसीद</w:t>
      </w:r>
    </w:p>
    <w:p>
      <w:pPr>
        <w:spacing w:after="20" w:before="0"/>
        <w:jc w:val="center"/>
      </w:pPr>
      <w:r>
        <w:rPr>
          <w:b/>
          <w:color w:val="555555"/>
          <w:sz w:val="18"/>
          <w:szCs w:val="18"/>
          <w:bCs w:val="1"/>
        </w:rPr>
        <w:t>SERVICE CONTRIBUTION RECEIPT</w:t>
      </w:r>
    </w:p>
    <w:p>
      <w:pPr>
        <w:spacing w:after="40" w:before="20"/>
        <w:pBdr>
          <w:bottom w:val="single" w:sz="6" w:space="1" w:color="E0C99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Receipt No. / रसीद सं.: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{RECEIPT_NO}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Date / दिनांक: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{DATE}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Year / वर्ष: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{YEAR}</w:t>
            </w:r>
          </w:p>
        </w:tc>
      </w:tr>
    </w:tbl>
    <w:p>
      <w:pPr>
        <w:spacing w:after="40" w:before="20"/>
        <w:pBdr>
          <w:bottom w:val="single" w:sz="6" w:space="1" w:color="E0C99B"/>
        </w:pBdr>
      </w:pPr>
    </w:p>
    <w:p>
      <w:pPr>
        <w:spacing w:after="40" w:before="0"/>
      </w:pPr>
      <w:r>
        <w:rPr>
          <w:b/>
          <w:color w:val="555555"/>
          <w:sz w:val="18"/>
          <w:szCs w:val="18"/>
          <w:bCs w:val="1"/>
        </w:rPr>
        <w:t>Received with thanks from / धन्यवाद सहित प्राप्त: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Name / नाम: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{NAME}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Father's Name / पिता का नाम: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{FATHER_NAME}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Village / गाँव: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{VILLAGE}</w:t>
            </w:r>
          </w:p>
        </w:tc>
      </w:tr>
    </w:tbl>
    <w:p>
      <w:pPr>
        <w:spacing w:after="40" w:before="20"/>
        <w:pBdr>
          <w:bottom w:val="single" w:sz="6" w:space="1" w:color="E0C99B"/>
        </w:pBdr>
      </w:pPr>
    </w:p>
    <w:p>
      <w:pPr>
        <w:spacing w:after="40" w:before="0"/>
      </w:pPr>
      <w:r>
        <w:rPr>
          <w:i/>
          <w:color w:val="555555"/>
          <w:sz w:val="16"/>
          <w:szCs w:val="16"/>
          <w:iCs w:val="1"/>
        </w:rPr>
        <w:t>Contribution type / योगदान प्रकार: Service (Work) / सेवा (कार्य)</w:t>
      </w:r>
    </w:p>
    <w:p>
      <w:pPr>
        <w:spacing w:after="40" w:before="40"/>
      </w:pPr>
      <w:r>
        <w:rPr>
          <w:b/>
          <w:color w:val="555555"/>
          <w:sz w:val="18"/>
          <w:szCs w:val="18"/>
          <w:bCs w:val="1"/>
        </w:rPr>
        <w:t>Particulars of Service / सेवा का विवरण:</w:t>
      </w:r>
    </w:p>
    <w:p>
      <w:pPr>
        <w:spacing w:after="80" w:before="0"/>
      </w:pPr>
      <w:r>
        <w:rPr>
          <w:sz w:val="22"/>
          <w:szCs w:val="22"/>
        </w:rPr>
        <w:t>{DETAIL}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before="60" w:after="20"/>
        <w:jc w:val="center"/>
      </w:pPr>
      <w:r>
        <w:rPr>
          <w:color w:val="555555"/>
          <w:sz w:val="18"/>
          <w:szCs w:val="18"/>
        </w:rPr>
        <w:t>{%QR_CODE}</w:t>
      </w:r>
    </w:p>
    <w:p>
      <w:pPr>
        <w:spacing w:after="0" w:before="0"/>
        <w:jc w:val="center"/>
      </w:pPr>
      <w:r>
        <w:rPr>
          <w:color w:val="555555"/>
          <w:sz w:val="15"/>
          <w:szCs w:val="15"/>
        </w:rPr>
        <w:t>यह रसीद डिजिटल रूप से जनरेट की गई है, अतः किसी हस्ताक्षर की आवश्यकता नहीं है। प्रामाणिकता जाँचने हेतु QR कोड स्कैन करें।</w:t>
      </w:r>
    </w:p>
    <w:p>
      <w:pPr>
        <w:spacing w:after="20" w:before="0"/>
        <w:jc w:val="center"/>
      </w:pPr>
      <w:r>
        <w:rPr>
          <w:i/>
          <w:color w:val="555555"/>
          <w:sz w:val="14"/>
          <w:szCs w:val="14"/>
          <w:iCs w:val="1"/>
        </w:rPr>
        <w:t>This receipt is digitally generated, so no signature is required. Scan the QR code to verify authenticity.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 / जनरेट: {GENERATED_AT}</w:t>
      </w:r>
    </w:p>
    <w:sectPr w:rsidR="00FC693F" w:rsidRPr="0006063C" w:rsidSect="00034616">
      <w:headerReference w:type="default" r:id="rId9"/>
      <w:pgSz w:w="8391" w:h="11906"/>
      <w:pgMar w:top="737" w:right="737" w:bottom="737" w:left="737" w:header="227" w:footer="227" w:gutter="0"/>
      <w:cols w:space="720"/>
      <w:docGrid w:linePitch="360"/>
      <w:pgBorders w:offsetFrom="page">
        <w:top w:val="single" w:sz="8" w:space="14" w:color="D9A94E"/>
        <w:left w:val="single" w:sz="8" w:space="14" w:color="D9A94E"/>
        <w:bottom w:val="single" w:sz="8" w:space="14" w:color="D9A94E"/>
        <w:right w:val="single" w:sz="8" w:space="14" w:color="D9A94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1" o:spid="_x0000_s2051" type="#_x0000_t75" style="position:absolute;margin-left:0;margin-top:0;width:212.6pt;height:212.6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