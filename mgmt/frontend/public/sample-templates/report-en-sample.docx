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" cy="6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color w:val="8B1E1E"/>
          <w:sz w:val="24"/>
          <w:szCs w:val="24"/>
          <w:bCs w:val="1"/>
        </w:rPr>
        <w:t>नवयुवक छठ पूजा समिति</w:t>
      </w:r>
    </w:p>
    <w:p>
      <w:pPr>
        <w:spacing w:after="20" w:before="0"/>
        <w:jc w:val="center"/>
      </w:pPr>
      <w:r>
        <w:rPr>
          <w:b/>
          <w:color w:val="F1922A"/>
          <w:sz w:val="16"/>
          <w:szCs w:val="16"/>
          <w:bCs w:val="1"/>
        </w:rPr>
        <w:t>NAVYUVAK CHHATH PUJA SAMITI · EST. 2017</w:t>
      </w:r>
    </w:p>
    <w:p>
      <w:pPr>
        <w:spacing w:after="0" w:before="0"/>
        <w:jc w:val="center"/>
      </w:pPr>
      <w:r>
        <w:rPr>
          <w:b/>
          <w:color w:val="222222"/>
          <w:sz w:val="21"/>
          <w:szCs w:val="21"/>
          <w:bCs w:val="1"/>
        </w:rPr>
        <w:t>नवयुवक छठ पूजा समिति · वार्षिक रिपोर्ट</w:t>
      </w:r>
    </w:p>
    <w:p>
      <w:pPr>
        <w:spacing w:after="20" w:before="0"/>
        <w:jc w:val="center"/>
      </w:pPr>
      <w:r>
        <w:rPr>
          <w:b/>
          <w:color w:val="555555"/>
          <w:sz w:val="18"/>
          <w:szCs w:val="18"/>
          <w:bCs w:val="1"/>
        </w:rPr>
        <w:t>ANNUAL REPORT — {YEAR}</w:t>
      </w:r>
    </w:p>
    <w:p>
      <w:pPr>
        <w:spacing w:after="40" w:before="20"/>
        <w:pBdr>
          <w:bottom w:val="single" w:sz="6" w:space="1" w:color="E0C99B"/>
        </w:pBdr>
      </w:pPr>
    </w:p>
    <w:p>
      <w:pPr>
        <w:spacing w:after="40" w:before="60"/>
      </w:pPr>
      <w:r>
        <w:rPr>
          <w:b/>
          <w:color w:val="8B1E1E"/>
          <w:sz w:val="21"/>
          <w:szCs w:val="21"/>
          <w:bCs w:val="1"/>
        </w:rPr>
        <w:t>SUMMARY / सारांश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Total Collection / कुल संग्रह: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{TOTAL_COLLECTION}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Past Return / विगत वापसी: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{PAST_RETURN}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Total Expenses / कुल व्यय: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{TOTAL_EXPENSES}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Total Budget / कुल बजट: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{TOTAL_BUDGET}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Surplus / शेष: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{SURPLUS}</w:t>
            </w:r>
          </w:p>
        </w:tc>
      </w:tr>
    </w:tbl>
    <w:p>
      <w:pPr>
        <w:spacing w:after="40" w:before="120"/>
      </w:pPr>
      <w:r>
        <w:rPr>
          <w:b/>
          <w:color w:val="8B1E1E"/>
          <w:sz w:val="21"/>
          <w:szCs w:val="21"/>
          <w:bCs w:val="1"/>
        </w:rPr>
        <w:t>LOANS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Loan Taker</w:t>
            </w:r>
          </w:p>
        </w:tc>
        <w:tc>
          <w:tcPr>
            <w:tcW w:type="dxa" w:w="204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Amount</w:t>
            </w:r>
          </w:p>
        </w:tc>
        <w:tc>
          <w:tcPr>
            <w:tcW w:type="dxa" w:w="204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Interest</w:t>
            </w:r>
          </w:p>
        </w:tc>
        <w:tc>
          <w:tcPr>
            <w:tcW w:type="dxa" w:w="204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Tenure</w:t>
            </w:r>
          </w:p>
        </w:tc>
        <w:tc>
          <w:tcPr>
            <w:tcW w:type="dxa" w:w="204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Status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  <w:szCs w:val="17"/>
              </w:rPr>
              <w:t>{#loans}{LOAN_TAKER}</w:t>
            </w:r>
          </w:p>
        </w:tc>
        <w:tc>
          <w:tcPr>
            <w:tcW w:type="dxa" w:w="2041"/>
          </w:tcPr>
          <w:p>
            <w:r>
              <w:rPr>
                <w:sz w:val="17"/>
                <w:szCs w:val="17"/>
              </w:rPr>
              <w:t>{AMOUNT}</w:t>
            </w:r>
          </w:p>
        </w:tc>
        <w:tc>
          <w:tcPr>
            <w:tcW w:type="dxa" w:w="2041"/>
          </w:tcPr>
          <w:p>
            <w:r>
              <w:rPr>
                <w:sz w:val="17"/>
                <w:szCs w:val="17"/>
              </w:rPr>
              <w:t>{INTEREST}</w:t>
            </w:r>
          </w:p>
        </w:tc>
        <w:tc>
          <w:tcPr>
            <w:tcW w:type="dxa" w:w="2041"/>
          </w:tcPr>
          <w:p>
            <w:r>
              <w:rPr>
                <w:sz w:val="17"/>
                <w:szCs w:val="17"/>
              </w:rPr>
              <w:t>{TENURE}</w:t>
            </w:r>
          </w:p>
        </w:tc>
        <w:tc>
          <w:tcPr>
            <w:tcW w:type="dxa" w:w="2041"/>
          </w:tcPr>
          <w:p>
            <w:r>
              <w:rPr>
                <w:sz w:val="17"/>
                <w:szCs w:val="17"/>
              </w:rPr>
              <w:t>{STATUS}{/loans}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{^loans}No loans this year.{/loans}</w:t>
      </w:r>
    </w:p>
    <w:p>
      <w:pPr>
        <w:spacing w:after="40" w:before="120"/>
      </w:pPr>
      <w:r>
        <w:rPr>
          <w:b/>
          <w:color w:val="8B1E1E"/>
          <w:sz w:val="21"/>
          <w:szCs w:val="21"/>
          <w:bCs w:val="1"/>
        </w:rPr>
        <w:t>GUARANTORS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Guarantor</w:t>
            </w:r>
          </w:p>
        </w:tc>
        <w:tc>
          <w:tcPr>
            <w:tcW w:type="dxa" w:w="3402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Loan Taker</w:t>
            </w:r>
          </w:p>
        </w:tc>
        <w:tc>
          <w:tcPr>
            <w:tcW w:type="dxa" w:w="3402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Year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  <w:szCs w:val="17"/>
              </w:rPr>
              <w:t>{#guarantors}{GUARANTOR_NAME}</w:t>
            </w:r>
          </w:p>
        </w:tc>
        <w:tc>
          <w:tcPr>
            <w:tcW w:type="dxa" w:w="3402"/>
          </w:tcPr>
          <w:p>
            <w:r>
              <w:rPr>
                <w:sz w:val="17"/>
                <w:szCs w:val="17"/>
              </w:rPr>
              <w:t>{LOAN_TAKER}</w:t>
            </w:r>
          </w:p>
        </w:tc>
        <w:tc>
          <w:tcPr>
            <w:tcW w:type="dxa" w:w="3402"/>
          </w:tcPr>
          <w:p>
            <w:r>
              <w:rPr>
                <w:sz w:val="17"/>
                <w:szCs w:val="17"/>
              </w:rPr>
              <w:t>{YEAR}{/guarantors}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{^guarantors}No guarantors.{/guarantors}</w:t>
      </w:r>
    </w:p>
    <w:p>
      <w:pPr>
        <w:spacing w:after="40" w:before="120"/>
      </w:pPr>
      <w:r>
        <w:rPr>
          <w:b/>
          <w:color w:val="8B1E1E"/>
          <w:sz w:val="21"/>
          <w:szCs w:val="21"/>
          <w:bCs w:val="1"/>
        </w:rPr>
        <w:t>CONTRIBUTORS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Sl</w:t>
            </w:r>
          </w:p>
        </w:tc>
        <w:tc>
          <w:tcPr>
            <w:tcW w:type="dxa" w:w="204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Name</w:t>
            </w:r>
          </w:p>
        </w:tc>
        <w:tc>
          <w:tcPr>
            <w:tcW w:type="dxa" w:w="204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Father</w:t>
            </w:r>
          </w:p>
        </w:tc>
        <w:tc>
          <w:tcPr>
            <w:tcW w:type="dxa" w:w="204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Village</w:t>
            </w:r>
          </w:p>
        </w:tc>
        <w:tc>
          <w:tcPr>
            <w:tcW w:type="dxa" w:w="204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Amount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  <w:szCs w:val="17"/>
              </w:rPr>
              <w:t>{#contributors}{SL_NO}</w:t>
            </w:r>
          </w:p>
        </w:tc>
        <w:tc>
          <w:tcPr>
            <w:tcW w:type="dxa" w:w="2041"/>
          </w:tcPr>
          <w:p>
            <w:r>
              <w:rPr>
                <w:sz w:val="17"/>
                <w:szCs w:val="17"/>
              </w:rPr>
              <w:t>{NAME}</w:t>
            </w:r>
          </w:p>
        </w:tc>
        <w:tc>
          <w:tcPr>
            <w:tcW w:type="dxa" w:w="2041"/>
          </w:tcPr>
          <w:p>
            <w:r>
              <w:rPr>
                <w:sz w:val="17"/>
                <w:szCs w:val="17"/>
              </w:rPr>
              <w:t>{FATHER_NAME}</w:t>
            </w:r>
          </w:p>
        </w:tc>
        <w:tc>
          <w:tcPr>
            <w:tcW w:type="dxa" w:w="2041"/>
          </w:tcPr>
          <w:p>
            <w:r>
              <w:rPr>
                <w:sz w:val="17"/>
                <w:szCs w:val="17"/>
              </w:rPr>
              <w:t>{VILLAGE}</w:t>
            </w:r>
          </w:p>
        </w:tc>
        <w:tc>
          <w:tcPr>
            <w:tcW w:type="dxa" w:w="2041"/>
          </w:tcPr>
          <w:p>
            <w:r>
              <w:rPr>
                <w:sz w:val="17"/>
                <w:szCs w:val="17"/>
              </w:rPr>
              <w:t>{AMOUNT}{/contributors}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{^contributors}No contributors.{/contributors}</w:t>
      </w:r>
    </w:p>
    <w:p>
      <w:pPr>
        <w:spacing w:after="40" w:before="120"/>
      </w:pPr>
      <w:r>
        <w:rPr>
          <w:b/>
          <w:color w:val="8B1E1E"/>
          <w:sz w:val="21"/>
          <w:szCs w:val="21"/>
          <w:bCs w:val="1"/>
        </w:rPr>
        <w:t>EXPENSES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Sl</w:t>
            </w:r>
          </w:p>
        </w:tc>
        <w:tc>
          <w:tcPr>
            <w:tcW w:type="dxa" w:w="255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Description</w:t>
            </w:r>
          </w:p>
        </w:tc>
        <w:tc>
          <w:tcPr>
            <w:tcW w:type="dxa" w:w="255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Category</w:t>
            </w:r>
          </w:p>
        </w:tc>
        <w:tc>
          <w:tcPr>
            <w:tcW w:type="dxa" w:w="255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Amount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  <w:szCs w:val="17"/>
              </w:rPr>
              <w:t>{#expenses}{SL_NO}</w:t>
            </w:r>
          </w:p>
        </w:tc>
        <w:tc>
          <w:tcPr>
            <w:tcW w:type="dxa" w:w="2551"/>
          </w:tcPr>
          <w:p>
            <w:r>
              <w:rPr>
                <w:sz w:val="17"/>
                <w:szCs w:val="17"/>
              </w:rPr>
              <w:t>{DESCRIPTION}</w:t>
            </w:r>
          </w:p>
        </w:tc>
        <w:tc>
          <w:tcPr>
            <w:tcW w:type="dxa" w:w="2551"/>
          </w:tcPr>
          <w:p>
            <w:r>
              <w:rPr>
                <w:sz w:val="17"/>
                <w:szCs w:val="17"/>
              </w:rPr>
              <w:t>{CATEGORY}</w:t>
            </w:r>
          </w:p>
        </w:tc>
        <w:tc>
          <w:tcPr>
            <w:tcW w:type="dxa" w:w="2551"/>
          </w:tcPr>
          <w:p>
            <w:r>
              <w:rPr>
                <w:sz w:val="17"/>
                <w:szCs w:val="17"/>
              </w:rPr>
              <w:t>{AMOUNT}{/expenses}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{^expenses}No expenses.{/expenses}</w:t>
      </w:r>
    </w:p>
    <w:p>
      <w:pPr>
        <w:spacing w:after="40" w:before="20"/>
        <w:jc w:val="center"/>
      </w:pPr>
      <w:r>
        <w:rPr>
          <w:color w:val="555555"/>
          <w:sz w:val="15"/>
          <w:szCs w:val="15"/>
        </w:rPr>
        <w:t>Generated at: {GENERATED_AT}</w:t>
      </w:r>
    </w:p>
    <w:sectPr w:rsidR="00FC693F" w:rsidRPr="0006063C" w:rsidSect="00034616">
      <w:headerReference w:type="default" r:id="rId9"/>
      <w:pgSz w:w="11906" w:h="16838"/>
      <w:pgMar w:top="850" w:right="850" w:bottom="850" w:left="85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noProof/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6" o:spid="_x0000_s2056" type="#_x0000_t75" style="position:absolute;margin-left:0;margin-top:0;width:283.5pt;height:283.5pt;                     z-index:-251658752;mso-position-horizontal:center;                     mso-position-horizontal-relative:margin;mso-position-vertical:center;                     mso-position-vertical-relative:margin" o:allowincell="f">
          <v:imagedata r:id="rId1" o:title="watermark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cs="Nirmala U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