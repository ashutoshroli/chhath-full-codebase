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936000" cy="9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color w:val="8B1E1E"/>
          <w:sz w:val="34"/>
          <w:szCs w:val="34"/>
          <w:bCs w:val="1"/>
        </w:rPr>
        <w:t>नवयुवक छठ पूजा समिति</w:t>
      </w:r>
    </w:p>
    <w:p>
      <w:pPr>
        <w:spacing w:after="20" w:before="0"/>
        <w:jc w:val="center"/>
      </w:pPr>
      <w:r>
        <w:rPr>
          <w:b/>
          <w:color w:val="F1922A"/>
          <w:sz w:val="22"/>
          <w:szCs w:val="22"/>
          <w:bCs w:val="1"/>
        </w:rPr>
        <w:t>NAVYUVAK CHHATH PUJA SAMITI · EST. 2017</w:t>
      </w:r>
    </w:p>
    <w:p>
      <w:pPr>
        <w:spacing w:after="0" w:before="0"/>
        <w:jc w:val="center"/>
      </w:pPr>
      <w:r>
        <w:rPr>
          <w:b/>
          <w:color w:val="222222"/>
          <w:sz w:val="30"/>
          <w:szCs w:val="30"/>
          <w:bCs w:val="1"/>
        </w:rPr>
        <w:t>प्रमाण पत्र</w:t>
      </w:r>
    </w:p>
    <w:p>
      <w:pPr>
        <w:spacing w:after="20" w:before="0"/>
        <w:jc w:val="center"/>
      </w:pPr>
      <w:r>
        <w:rPr>
          <w:b/>
          <w:color w:val="555555"/>
          <w:sz w:val="24"/>
          <w:szCs w:val="24"/>
          <w:bCs w:val="1"/>
        </w:rPr>
        <w:t>CERTIFICATE OF CONTRIBUTION</w:t>
      </w:r>
    </w:p>
    <w:p>
      <w:pPr>
        <w:spacing w:after="40" w:before="20"/>
        <w:pBdr>
          <w:bottom w:val="single" w:sz="6" w:space="1" w:color="E0C99B"/>
        </w:pBdr>
      </w:pPr>
    </w:p>
    <w:p>
      <w:pPr>
        <w:spacing w:after="120"/>
        <w:jc w:val="center"/>
      </w:pPr>
      <w:r>
        <w:rPr>
          <w:color w:val="555555"/>
          <w:sz w:val="22"/>
          <w:szCs w:val="22"/>
        </w:rPr>
        <w:t>Certificate No / प्रमाण पत्र सं.: {CERT_NO}          Date / दिनांक: {DATE}</w:t>
      </w:r>
    </w:p>
    <w:p>
      <w:pPr>
        <w:spacing w:after="0" w:before="80"/>
        <w:jc w:val="center"/>
      </w:pPr>
      <w:r>
        <w:rPr>
          <w:sz w:val="28"/>
          <w:szCs w:val="28"/>
        </w:rPr>
        <w:t>यह प्रमाणित किया जाता है कि</w:t>
      </w:r>
    </w:p>
    <w:p>
      <w:pPr>
        <w:spacing w:after="120" w:before="0"/>
        <w:jc w:val="center"/>
      </w:pPr>
      <w:r>
        <w:rPr>
          <w:i/>
          <w:color w:val="555555"/>
          <w:sz w:val="21"/>
          <w:szCs w:val="21"/>
          <w:iCs w:val="1"/>
        </w:rPr>
        <w:t>This is to certify that</w:t>
      </w:r>
    </w:p>
    <w:p>
      <w:pPr>
        <w:spacing w:after="40" w:before="0"/>
        <w:jc w:val="center"/>
      </w:pPr>
      <w:r>
        <w:rPr>
          <w:b/>
          <w:color w:val="8B1E1E"/>
          <w:sz w:val="48"/>
          <w:szCs w:val="48"/>
          <w:bCs w:val="1"/>
        </w:rPr>
        <w:t>{NAME},  S/o  {FATHER_NAME}</w:t>
      </w:r>
    </w:p>
    <w:p>
      <w:pPr>
        <w:spacing w:after="160" w:before="0"/>
        <w:jc w:val="center"/>
      </w:pPr>
      <w:r>
        <w:rPr>
          <w:sz w:val="26"/>
          <w:szCs w:val="26"/>
        </w:rPr>
        <w:t>Village / गाँव: {VILLAGE}</w:t>
      </w:r>
    </w:p>
    <w:p>
      <w:pPr>
        <w:spacing w:after="0" w:before="0"/>
        <w:jc w:val="center"/>
      </w:pPr>
      <w:r>
        <w:rPr>
          <w:sz w:val="28"/>
          <w:szCs w:val="28"/>
        </w:rPr>
        <w:t>ने वर्ष {YEAR} के लिए अपना योगदान दिया है।</w:t>
      </w:r>
    </w:p>
    <w:p>
      <w:pPr>
        <w:spacing w:after="160" w:before="0"/>
        <w:jc w:val="center"/>
      </w:pPr>
      <w:r>
        <w:rPr>
          <w:i/>
          <w:color w:val="555555"/>
          <w:sz w:val="21"/>
          <w:szCs w:val="21"/>
          <w:iCs w:val="1"/>
        </w:rPr>
        <w:t>has contributed for the year {YEAR}.</w:t>
      </w:r>
    </w:p>
    <w:p>
      <w:pPr>
        <w:spacing w:after="120" w:before="0"/>
        <w:jc w:val="center"/>
      </w:pPr>
      <w:r>
        <w:rPr>
          <w:sz w:val="24"/>
          <w:szCs w:val="24"/>
        </w:rPr>
        <w:t>Details / विवरण: {DETAIL}</w:t>
      </w:r>
    </w:p>
    <w:p>
      <w:pPr>
        <w:spacing w:before="60" w:after="20"/>
        <w:jc w:val="center"/>
      </w:pPr>
      <w:r>
        <w:rPr>
          <w:color w:val="555555"/>
          <w:sz w:val="20"/>
          <w:szCs w:val="20"/>
        </w:rPr>
        <w:t>{%QR_CODE}</w:t>
      </w:r>
    </w:p>
    <w:p>
      <w:pPr>
        <w:spacing w:after="0" w:before="0"/>
        <w:jc w:val="center"/>
      </w:pPr>
      <w:r>
        <w:rPr>
          <w:color w:val="555555"/>
          <w:sz w:val="15"/>
          <w:szCs w:val="15"/>
        </w:rPr>
        <w:t>यह प्रमाण पत्र डिजिटल रूप से जनरेट किया गया है, अतः किसी हस्ताक्षर की आवश्यकता नहीं है। प्रामाणिकता जाँचने हेतु QR कोड स्कैन करें।</w:t>
      </w:r>
    </w:p>
    <w:p>
      <w:pPr>
        <w:spacing w:after="20" w:before="0"/>
        <w:jc w:val="center"/>
      </w:pPr>
      <w:r>
        <w:rPr>
          <w:i/>
          <w:color w:val="555555"/>
          <w:sz w:val="14"/>
          <w:szCs w:val="14"/>
          <w:iCs w:val="1"/>
        </w:rPr>
        <w:t>This certificate is digitally generated, so no signature is required. Scan the QR code to verify authenticity.</w:t>
      </w:r>
    </w:p>
    <w:p>
      <w:pPr>
        <w:spacing w:after="40" w:before="20"/>
        <w:jc w:val="center"/>
      </w:pPr>
      <w:r>
        <w:rPr>
          <w:color w:val="555555"/>
          <w:sz w:val="15"/>
          <w:szCs w:val="15"/>
        </w:rPr>
        <w:t>Generated at: {GENERATED_AT}</w:t>
      </w:r>
    </w:p>
    <w:sectPr w:rsidR="00FC693F" w:rsidRPr="0006063C" w:rsidSect="00034616">
      <w:headerReference w:type="default" r:id="rId9"/>
      <w:pgSz w:w="16838" w:h="11906" w:orient="landscape"/>
      <w:pgMar w:top="1247" w:right="1247" w:bottom="1247" w:left="1247" w:header="227" w:footer="227" w:gutter="0"/>
      <w:cols w:space="720"/>
      <w:docGrid w:linePitch="360"/>
      <w:vAlign w:val="center"/>
      <w:pgBorders w:offsetFrom="page">
        <w:top w:val="single" w:sz="12" w:space="18" w:color="D9A94E"/>
        <w:left w:val="single" w:sz="12" w:space="18" w:color="D9A94E"/>
        <w:bottom w:val="single" w:sz="12" w:space="18" w:color="D9A94E"/>
        <w:right w:val="single" w:sz="12" w:space="18" w:color="D9A94E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noProof/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52" o:spid="_x0000_s2052" type="#_x0000_t75" style="position:absolute;margin-left:0;margin-top:0;width:283.5pt;height:283.5pt;                     z-index:-251658752;mso-position-horizontal:center;                     mso-position-horizontal-relative:margin;mso-position-vertical:center;                     mso-position-vertical-relative:margin" o:allowincell="f">
          <v:imagedata r:id="rId1" o:title="watermark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alibri" w:hAnsi="Calibri" w:cs="Nirmala U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